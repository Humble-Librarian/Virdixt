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 Holdings Filing with Attached Chart</w:t>
      </w:r>
    </w:p>
    <w:p>
      <w:r>
        <w:t>Although headline revenue contracted 8.5% due to FX headwinds, constant-currency organic sales expanded by 18.2%.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